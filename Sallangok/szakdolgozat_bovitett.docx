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alapú menedzsment rendszer fejlesztése</w:t>
      </w:r>
    </w:p>
    <w:p>
      <w:pPr>
        <w:pStyle w:val="Heading1"/>
      </w:pPr>
      <w:r>
        <w:t>1. Bevezetés</w:t>
      </w:r>
    </w:p>
    <w:p>
      <w:r>
        <w:t>A szakdolgozat során egy hálózati alapú menedzsment rendszert fejlesztettem, amely lehetővé teszi több kliens gép központi kezelését. A rendszer célja az volt, hogy egy egyszerűen használható, de technikailag bővíthető megoldást hozzak létre.</w:t>
      </w:r>
    </w:p>
    <w:p/>
    <w:p>
      <w:r>
        <w:t>A fejlesztés során fontos szempont volt a modularitás és az átláthatóság. Nem egy kész rendszert vettem alapul, hanem nulláról építettem fel az egyes komponenseket.</w:t>
      </w:r>
    </w:p>
    <w:p/>
    <w:p>
      <w:r>
        <w:t>A rendszer jelenlegi állapotában már képes valós idejű kommunikációra, fájlátvitelre és parancsfuttatásra. Ezek az alapok később további funkciókkal bővíthetők.</w:t>
      </w:r>
    </w:p>
    <w:p>
      <w:pPr>
        <w:pStyle w:val="Heading1"/>
      </w:pPr>
      <w:r>
        <w:t>2. Rendszer architektúra</w:t>
      </w:r>
    </w:p>
    <w:p>
      <w:r>
        <w:t>A rendszer három különálló komponensből épül fel. Ezek külön projektként valósultak meg a Visual Studio környezetben.</w:t>
      </w:r>
    </w:p>
    <w:p/>
    <w:p>
      <w:r>
        <w:t>A ManagementServer felel a központi logikáért. Itt történik az agentek kezelése, az üzenetek továbbítása és az adatok tárolása.</w:t>
      </w:r>
    </w:p>
    <w:p/>
    <w:p>
      <w:r>
        <w:t>A ManagementClient egy Windows Forms alapú alkalmazás. Ezen keresztül tud a felhasználó kommunikálni az agentekkel.</w:t>
      </w:r>
    </w:p>
    <w:p/>
    <w:p>
      <w:r>
        <w:t>Az AgentUI a kliens gépen fut. Ez az alkalmazás csatlakozik a szerverhez, és végrehajtja a kapott utasításokat.</w:t>
      </w:r>
    </w:p>
    <w:p/>
    <w:p>
      <w:r>
        <w:t>A komponensek közötti kommunikáció SignalR segítségével történik, amely lehetővé teszi a valós idejű adatcserét.</w:t>
      </w:r>
    </w:p>
    <w:p>
      <w:pPr>
        <w:pStyle w:val="Heading1"/>
      </w:pPr>
      <w:r>
        <w:t>3. Fejlesztési környezet</w:t>
      </w:r>
    </w:p>
    <w:p>
      <w:r>
        <w:t>A fejlesztést Visual Studio 2022-ben végeztem. A projekt .NET 8 platformon fut, amely modern és jól támogatott környezet.</w:t>
      </w:r>
    </w:p>
    <w:p/>
    <w:p>
      <w:r>
        <w:t>A felhasználói felület Windows Forms segítségével készült. Ez gyors fejlesztést tett lehetővé, bár hosszú távon más UI technológia is szóba jöhet.</w:t>
      </w:r>
    </w:p>
    <w:p/>
    <w:p>
      <w:r>
        <w:t>A kommunikációhoz a Microsoft.AspNetCore.SignalR csomagot használtam. Ez biztosítja a kétirányú, valós idejű kapcsolatot.</w:t>
      </w:r>
    </w:p>
    <w:p>
      <w:pPr>
        <w:pStyle w:val="Heading1"/>
      </w:pPr>
      <w:r>
        <w:t>4. Agent regisztráció és kapcsolatkezelés</w:t>
      </w:r>
    </w:p>
    <w:p>
      <w:r>
        <w:t>Az agent induláskor csatlakozik a szerverhez, majd regisztrálja magát. A regisztráció során elküldi a gép nevét, operációs rendszerét és a felhasználó nevét.</w:t>
      </w:r>
    </w:p>
    <w:p/>
    <w:p>
      <w:r>
        <w:t>A szerver egy ConcurrentDictionary struktúrában tárolja az aktív agenteket. Ez lehetővé teszi a gyors keresést és a párhuzamos hozzáférést.</w:t>
      </w:r>
    </w:p>
    <w:p/>
    <w:p>
      <w:r>
        <w:t>Ha egy agent lecsatlakozik, a szerver eltávolítja a listából. Ez biztosítja, hogy mindig aktuális állapotot lássunk.</w:t>
      </w:r>
    </w:p>
    <w:p>
      <w:pPr>
        <w:pStyle w:val="Heading1"/>
      </w:pPr>
      <w:r>
        <w:t>5. Chat funkció</w:t>
      </w:r>
    </w:p>
    <w:p>
      <w:r>
        <w:t>A rendszer egyik alap funkciója a kétirányú kommunikáció. A ManagementClient felületén kiválasztható egy agent, majd külön ablakban lehet vele beszélgetni.</w:t>
      </w:r>
    </w:p>
    <w:p/>
    <w:p>
      <w:r>
        <w:t>Az üzenetek SignalR-en keresztül kerülnek továbbításra. A szerver közvetítő szerepet tölt be.</w:t>
      </w:r>
    </w:p>
    <w:p/>
    <w:p>
      <w:r>
        <w:t>Az üzeneteket JSON formátumban mentem el. Ez egyszerű megoldás, de a későbbiekben adatbázisra cserélhető.</w:t>
      </w:r>
    </w:p>
    <w:p>
      <w:pPr>
        <w:pStyle w:val="Heading1"/>
      </w:pPr>
      <w:r>
        <w:t>6. Fájlátvitel</w:t>
      </w:r>
    </w:p>
    <w:p>
      <w:r>
        <w:t>A fájlátvitel során a kiválasztott fájl byte tömbbé alakul. Ezután SignalR-en keresztül jut el az agenthez.</w:t>
      </w:r>
    </w:p>
    <w:p/>
    <w:p>
      <w:r>
        <w:t>Az agent oldalon a fájl mentése történik. A felhasználó megadhatja a célmappát is.</w:t>
      </w:r>
    </w:p>
    <w:p/>
    <w:p>
      <w:r>
        <w:t>Beépítettem egy egyszerű felülírás kezelést. Ha a fájl már létezik, új nevet kap időbélyeggel.</w:t>
      </w:r>
    </w:p>
    <w:p>
      <w:pPr>
        <w:pStyle w:val="Heading1"/>
      </w:pPr>
      <w:r>
        <w:t>7. Parancsfuttatás</w:t>
      </w:r>
    </w:p>
    <w:p>
      <w:r>
        <w:t>A rendszer képes távoli parancsok futtatására. A ManagementClient elküldi a parancsot, az agent pedig lokálisan végrehajtja.</w:t>
      </w:r>
    </w:p>
    <w:p/>
    <w:p>
      <w:r>
        <w:t>A végrehajtás cmd.exe segítségével történik. A kimenetet visszaküldöm a szervernek, majd megjelenítem a felületen.</w:t>
      </w:r>
    </w:p>
    <w:p/>
    <w:p>
      <w:r>
        <w:t>Ez a funkció különösen hasznos adminisztrációs feladatoknál.</w:t>
      </w:r>
    </w:p>
    <w:p>
      <w:pPr>
        <w:pStyle w:val="Heading1"/>
      </w:pPr>
      <w:r>
        <w:t>8. Felhasználói felület</w:t>
      </w:r>
    </w:p>
    <w:p>
      <w:r>
        <w:t>A felhasználói felület kialakításánál az egyszerűségre törekedtem. A ManagementClient tartalmazza az agent listát, a chatet és a külön funkciókat.</w:t>
      </w:r>
    </w:p>
    <w:p/>
    <w:p>
      <w:r>
        <w:t>Az AgentUI oldalon egy dashboard jellegű felület készült. Itt láthatóak az alap adatok és az események.</w:t>
      </w:r>
    </w:p>
    <w:p/>
    <w:p>
      <w:r>
        <w:t>A log panel segít a rendszer működésének követésében.</w:t>
      </w:r>
    </w:p>
    <w:p>
      <w:pPr>
        <w:pStyle w:val="Heading1"/>
      </w:pPr>
      <w:r>
        <w:t>9. Tapasztalatok és problémák</w:t>
      </w:r>
    </w:p>
    <w:p>
      <w:r>
        <w:t>A fejlesztés során több problémába is ütköztem. A SignalR kezdetben nehezen volt átlátható, különösen az aszinkron működés miatt.</w:t>
      </w:r>
    </w:p>
    <w:p/>
    <w:p>
      <w:r>
        <w:t>A fájlátvitelnél figyelni kellett a méretre és a memóriahasználatra. Nagy fájlok esetén ez később optimalizálást igényel.</w:t>
      </w:r>
    </w:p>
    <w:p/>
    <w:p>
      <w:r>
        <w:t>A UI és a backend szinkronizálása is okozott kihívásokat, főleg több esemény egyidejű kezelésekor.</w:t>
      </w:r>
    </w:p>
    <w:p>
      <w:pPr>
        <w:pStyle w:val="Heading1"/>
      </w:pPr>
      <w:r>
        <w:t>10. Összegzés</w:t>
      </w:r>
    </w:p>
    <w:p>
      <w:r>
        <w:t>A rendszer jelenlegi állapotában stabilan működik. Az alap funkciók elkészültek és tesztelhetőek.</w:t>
      </w:r>
    </w:p>
    <w:p/>
    <w:p>
      <w:r>
        <w:t>A további fejlesztések között szerepel a biztonság növelése, valamint a remote control funkció megvalósítása.</w:t>
      </w:r>
    </w:p>
    <w:p/>
    <w:p>
      <w:r>
        <w:t>A projekt jó alapot ad egy komplexebb menedzsment rendszer kialakításához.</w:t>
      </w:r>
    </w:p>
    <w:p>
      <w:pPr>
        <w:pStyle w:val="Heading1"/>
      </w:pPr>
      <w:r>
        <w:t>Szakirodalom</w:t>
      </w:r>
    </w:p>
    <w:p>
      <w:r>
        <w:t>Microsoft Docs: SignalR</w:t>
      </w:r>
    </w:p>
    <w:p>
      <w:r>
        <w:t>https://learn.microsoft.com/en-us/aspnet/core/signalr/introduction</w:t>
      </w:r>
    </w:p>
    <w:p/>
    <w:p>
      <w:r>
        <w:t>Microsoft Docs: .NET</w:t>
      </w:r>
    </w:p>
    <w:p>
      <w:r>
        <w:t>https://learn.microsoft.com/en-us/dotnet/</w:t>
      </w:r>
    </w:p>
    <w:p/>
    <w:p>
      <w:r>
        <w:t>Balogh Zoltán: .NET fejlesztés alapjai, 2020</w:t>
      </w:r>
    </w:p>
    <w:p/>
    <w:p>
      <w:r>
        <w:t>Gamma, E. et al.: Design Patterns, 1994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